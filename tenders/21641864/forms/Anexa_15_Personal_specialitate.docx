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Anexa nr. 15</w:t>
      </w:r>
    </w:p>
    <w:p>
      <w:r>
        <w:rPr/>
        <w:t>la Documentația standard nr._____</w:t>
      </w:r>
    </w:p>
    <w:p>
      <w:r>
        <w:rPr/>
        <w:t>din “____” ________ 20___</w:t>
      </w:r>
    </w:p>
    <w:p>
      <w:r>
        <w:rPr>
          <w:b/>
        </w:rPr>
        <w:t>DECLARAŢIE</w:t>
      </w:r>
    </w:p>
    <w:p>
      <w:r>
        <w:rPr>
          <w:b/>
        </w:rPr>
        <w:t>privind personalul de specialitate propus pentru implementarea contractului</w:t>
      </w:r>
    </w:p>
    <w:p>
      <w:r>
        <w:rPr/>
        <w:t>Semnat: _________________________________________</w:t>
      </w:r>
    </w:p>
    <w:p>
      <w:r>
        <w:rPr/>
        <w:t>Nume: __________________________________________</w:t>
      </w:r>
    </w:p>
    <w:p>
      <w:r>
        <w:rPr/>
        <w:t>Funcţia în cadrul întreprinderii: ____________________________</w:t>
      </w:r>
    </w:p>
    <w:p>
      <w:r>
        <w:rPr/>
        <w:t>Denumirea întreprinderii: 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br/>
              <w:t>Nr.</w:t>
              <w:br/>
              <w:t>d/o</w:t>
            </w:r>
          </w:p>
        </w:tc>
        <w:tc>
          <w:tcPr>
            <w:tcW w:type="dxa" w:w="1440"/>
          </w:tcPr>
          <w:p>
            <w:r>
              <w:br/>
              <w:t>Funcţia</w:t>
            </w:r>
          </w:p>
        </w:tc>
        <w:tc>
          <w:tcPr>
            <w:tcW w:type="dxa" w:w="1440"/>
          </w:tcPr>
          <w:p>
            <w:r>
              <w:br/>
              <w:t>Studii de specialitate</w:t>
            </w:r>
          </w:p>
        </w:tc>
        <w:tc>
          <w:tcPr>
            <w:tcW w:type="dxa" w:w="1440"/>
          </w:tcPr>
          <w:p>
            <w:r>
              <w:t>Vechimea în  munca de specialitate (ani)</w:t>
            </w:r>
          </w:p>
        </w:tc>
        <w:tc>
          <w:tcPr>
            <w:tcW w:type="dxa" w:w="1440"/>
          </w:tcPr>
          <w:p>
            <w:r>
              <w:t>Numărul şi denumirea lucrărilor similare executate în calitate de conducător</w:t>
            </w:r>
          </w:p>
        </w:tc>
        <w:tc>
          <w:tcPr>
            <w:tcW w:type="dxa" w:w="1440"/>
          </w:tcPr>
          <w:p>
            <w:r>
              <w:t>Numărul certificatului de atestare</w:t>
              <w:br/>
              <w:t>și data eliberării</w:t>
              <w:br/>
              <w:br/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Arhitect-șef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Inginer-șef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Diriginţi de şantier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Maiştri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Specialişti</w:t>
              <w:br/>
              <w:t>……………</w:t>
              <w:br/>
              <w:t>……………</w:t>
              <w:br/>
              <w:t>…………….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