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/>
        <w:t>Anexa nr. 10</w:t>
      </w:r>
    </w:p>
    <w:p>
      <w:r>
        <w:rPr/>
        <w:t>la Documentația standard nr._____</w:t>
      </w:r>
    </w:p>
    <w:p>
      <w:r>
        <w:rPr/>
        <w:t>din “____” ________ 20___</w:t>
      </w:r>
    </w:p>
    <w:p>
      <w:r>
        <w:rPr>
          <w:b/>
        </w:rPr>
        <w:t>GRAFIC DE  EXECUTARE A LUCRĂRILOR</w:t>
      </w:r>
    </w:p>
    <w:p>
      <w:r>
        <w:rPr/>
        <w:t>_____________________________________________________________________________</w:t>
      </w:r>
    </w:p>
    <w:p>
      <w:r>
        <w:rPr/>
        <w:t>(denumirea lucrărilor)</w:t>
      </w:r>
    </w:p>
    <w:p>
      <w:r>
        <w:rPr/>
        <w:t>Semnat: _________________________________________</w:t>
      </w:r>
    </w:p>
    <w:p>
      <w:r>
        <w:rPr/>
        <w:t>Nume: __________________________________________</w:t>
      </w:r>
    </w:p>
    <w:p>
      <w:r>
        <w:rPr/>
        <w:t>Funcţia în cadrul întreprinderii: ____________________________</w:t>
      </w:r>
    </w:p>
    <w:p>
      <w:r>
        <w:rPr/>
        <w:t>Denumirea întreprinderii: 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