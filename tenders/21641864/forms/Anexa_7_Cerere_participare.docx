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Anexa nr. 7</w:t>
      </w:r>
    </w:p>
    <w:p>
      <w:r>
        <w:rPr/>
        <w:t>la Documentația standard nr._____</w:t>
      </w:r>
    </w:p>
    <w:p>
      <w:r>
        <w:rPr/>
        <w:t>din “____” ________ 20___</w:t>
      </w:r>
    </w:p>
    <w:p>
      <w:r>
        <w:rPr>
          <w:b/>
          <w:sz w:val="28"/>
        </w:rPr>
        <w:t>CERERE DE PARTICIPARE</w:t>
      </w:r>
    </w:p>
    <w:p>
      <w:r>
        <w:rPr/>
        <w:t>Către_________________________________________________________________________                                                      (denumirea autorităţii contractante şi adresa completă)</w:t>
      </w:r>
    </w:p>
    <w:p>
      <w:r>
        <w:rPr/>
        <w:t>Stimaţi domni,</w:t>
      </w:r>
    </w:p>
    <w:p>
      <w:r>
        <w:rPr/>
        <w:t xml:space="preserve">Ca urmare a anunțului/invitației de participare/de preselecție apărut în Buletinul achizițiilor publice și/sau Jurnalul Oficial al Uniunii Europene,  nr. . . . . din . . . . . . . . . . . . . . (ziua/luna/anul),  privind aplicarea procedurii pentru atribuirea contractului . . . . . . . . . . . . . . . . . . . . . . . . . . . . . . . . (denumirea contractului de achiziție publică),  noi . . . . . . . . . . . . . . . . . . . . . . (denumirea/numele ofertantului/candidatului), am luat cunoștință de condițiile și de cerințele expuse în documentația de atribuire și ne exprimăm,  prin prezenta,  interesul de a participa, în calitate de ofertant/candidat,  neavînd obiecții la documentația de atribuire. </w:t>
      </w:r>
    </w:p>
    <w:p>
      <w:r>
        <w:rPr/>
        <w:t>Data completării . . . . . . . . . . . . .</w:t>
        <w:tab/>
        <w:t>Cu stimă,</w:t>
      </w:r>
    </w:p>
    <w:p>
      <w:r>
        <w:rPr/>
        <w:t>Ofertant/candidat</w:t>
      </w:r>
    </w:p>
    <w:p>
      <w:r>
        <w:rPr/>
        <w:t>. . . . . . . . . . . . . . . . . . . . . . . .</w:t>
      </w:r>
    </w:p>
    <w:p>
      <w:r>
        <w:rPr/>
        <w:t>(semnătura autorizată)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Autoritatea contractantă:________________________________________________________</w:t>
            </w:r>
          </w:p>
        </w:tc>
      </w:tr>
      <w:tr>
        <w:tc>
          <w:tcPr>
            <w:tcW w:type="dxa" w:w="8640"/>
          </w:tcPr>
          <w:p>
            <w:r>
              <w:t>IDNO:________________________________________________________________________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Procedura de achiziţie publică:___________________________________________________</w:t>
            </w:r>
          </w:p>
        </w:tc>
      </w:tr>
      <w:tr>
        <w:tc>
          <w:tcPr>
            <w:tcW w:type="dxa" w:w="8640"/>
          </w:tcPr>
          <w:p>
            <w:r>
              <w:t>Nr.:__________________________________________________________________________</w:t>
            </w:r>
          </w:p>
        </w:tc>
      </w:tr>
      <w:tr>
        <w:tc>
          <w:tcPr>
            <w:tcW w:type="dxa" w:w="8640"/>
          </w:tcPr>
          <w:p>
            <w:r>
              <w:t>publicată în ___________link:___________________________________________________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Tipul obiectului de achiziţie:_____________________________________________________</w:t>
            </w:r>
          </w:p>
        </w:tc>
      </w:tr>
      <w:tr>
        <w:tc>
          <w:tcPr>
            <w:tcW w:type="dxa" w:w="8640"/>
          </w:tcPr>
          <w:p>
            <w:r>
              <w:t>Obiectul achiziţiei:_____________________________________________________________</w:t>
            </w:r>
          </w:p>
        </w:tc>
      </w:tr>
      <w:tr>
        <w:tc>
          <w:tcPr>
            <w:tcW w:type="dxa" w:w="8640"/>
          </w:tcPr>
          <w:p>
            <w:r>
              <w:t>Cod CPV:____________________________________________________________________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