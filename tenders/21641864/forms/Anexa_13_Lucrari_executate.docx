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Anexa nr. 13</w:t>
      </w:r>
    </w:p>
    <w:p>
      <w:r>
        <w:rPr/>
        <w:t>la Documentația standard nr._____</w:t>
      </w:r>
    </w:p>
    <w:p>
      <w:r>
        <w:rPr/>
        <w:t>din “____” ________ 20___</w:t>
      </w:r>
    </w:p>
    <w:p>
      <w:r>
        <w:rPr>
          <w:b/>
        </w:rPr>
        <w:t xml:space="preserve">DECLARAȚIE </w:t>
      </w:r>
    </w:p>
    <w:p>
      <w:r>
        <w:rPr>
          <w:b/>
        </w:rPr>
        <w:t>privind lista principalelor lucrări executate în ultimul an de activitate</w:t>
      </w:r>
    </w:p>
    <w:p>
      <w:r>
        <w:rPr/>
        <w:t>* Se precizează calitatea în care a participat la îndeplinirea contractului, care poate fi de: contractant unic sau lider de asociaţie; contractant asociat; subcontractant.</w:t>
      </w:r>
    </w:p>
    <w:p>
      <w:r>
        <w:rPr/>
        <w:t>Semnat: ________________________________________</w:t>
      </w:r>
    </w:p>
    <w:p>
      <w:r>
        <w:rPr/>
        <w:t>Nume: _________________________________________</w:t>
      </w:r>
    </w:p>
    <w:p>
      <w:r>
        <w:rPr/>
        <w:t>Funcţia în cadrul întreprinderii: ___________________________</w:t>
      </w:r>
    </w:p>
    <w:p>
      <w:r>
        <w:rPr/>
        <w:t>Denumirea întreprinderii: 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Nr.</w:t>
              <w:br/>
              <w:t>d/o</w:t>
            </w:r>
          </w:p>
        </w:tc>
        <w:tc>
          <w:tcPr>
            <w:tcW w:type="dxa" w:w="960"/>
          </w:tcPr>
          <w:p>
            <w:r>
              <w:t>Grupa de obiecte/denumirea obiectului</w:t>
            </w:r>
          </w:p>
        </w:tc>
        <w:tc>
          <w:tcPr>
            <w:tcW w:type="dxa" w:w="960"/>
          </w:tcPr>
          <w:p>
            <w:r>
              <w:t>Anul 1</w:t>
            </w:r>
          </w:p>
        </w:tc>
        <w:tc>
          <w:tcPr>
            <w:tcW w:type="dxa" w:w="960"/>
          </w:tcPr>
          <w:p>
            <w:r>
              <w:t>Anul 1</w:t>
            </w:r>
          </w:p>
        </w:tc>
        <w:tc>
          <w:tcPr>
            <w:tcW w:type="dxa" w:w="960"/>
          </w:tcPr>
          <w:p>
            <w:r>
              <w:t>Anul 1</w:t>
            </w:r>
          </w:p>
        </w:tc>
        <w:tc>
          <w:tcPr>
            <w:tcW w:type="dxa" w:w="960"/>
          </w:tcPr>
          <w:p>
            <w:r>
              <w:t>…</w:t>
            </w:r>
          </w:p>
        </w:tc>
        <w:tc>
          <w:tcPr>
            <w:tcW w:type="dxa" w:w="960"/>
          </w:tcPr>
          <w:p>
            <w:r>
              <w:t>…</w:t>
            </w:r>
          </w:p>
        </w:tc>
        <w:tc>
          <w:tcPr>
            <w:tcW w:type="dxa" w:w="960"/>
          </w:tcPr>
          <w:p>
            <w:r>
              <w:t>Anul (n)</w:t>
            </w:r>
          </w:p>
        </w:tc>
        <w:tc>
          <w:tcPr>
            <w:tcW w:type="dxa" w:w="960"/>
          </w:tcPr>
          <w:p>
            <w:r>
              <w:t>Anul (n)</w:t>
            </w:r>
          </w:p>
        </w:tc>
      </w:tr>
      <w:tr>
        <w:tc>
          <w:tcPr>
            <w:tcW w:type="dxa" w:w="960"/>
          </w:tcPr>
          <w:p>
            <w:r>
              <w:t>Nr.</w:t>
              <w:br/>
              <w:t>d/o</w:t>
            </w:r>
          </w:p>
        </w:tc>
        <w:tc>
          <w:tcPr>
            <w:tcW w:type="dxa" w:w="960"/>
          </w:tcPr>
          <w:p>
            <w:r>
              <w:t>Grupa de obiecte/denumirea obiectului</w:t>
            </w:r>
          </w:p>
        </w:tc>
        <w:tc>
          <w:tcPr>
            <w:tcW w:type="dxa" w:w="960"/>
          </w:tcPr>
          <w:p>
            <w:r>
              <w:t>Luna</w:t>
            </w:r>
          </w:p>
        </w:tc>
        <w:tc>
          <w:tcPr>
            <w:tcW w:type="dxa" w:w="960"/>
          </w:tcPr>
          <w:p>
            <w:r>
              <w:t>Luna</w:t>
            </w:r>
          </w:p>
        </w:tc>
        <w:tc>
          <w:tcPr>
            <w:tcW w:type="dxa" w:w="960"/>
          </w:tcPr>
          <w:p>
            <w:r>
              <w:t>Luna</w:t>
            </w:r>
          </w:p>
        </w:tc>
        <w:tc>
          <w:tcPr>
            <w:tcW w:type="dxa" w:w="960"/>
          </w:tcPr>
          <w:p>
            <w:r>
              <w:t>Luna</w:t>
            </w:r>
          </w:p>
        </w:tc>
        <w:tc>
          <w:tcPr>
            <w:tcW w:type="dxa" w:w="960"/>
          </w:tcPr>
          <w:p>
            <w:r>
              <w:t>Luna</w:t>
            </w:r>
          </w:p>
        </w:tc>
        <w:tc>
          <w:tcPr>
            <w:tcW w:type="dxa" w:w="960"/>
          </w:tcPr>
          <w:p>
            <w:r>
              <w:t>Luna</w:t>
            </w:r>
          </w:p>
        </w:tc>
        <w:tc>
          <w:tcPr>
            <w:tcW w:type="dxa" w:w="960"/>
          </w:tcPr>
          <w:p>
            <w:r>
              <w:t>Luna</w:t>
            </w:r>
          </w:p>
        </w:tc>
      </w:tr>
      <w:tr>
        <w:tc>
          <w:tcPr>
            <w:tcW w:type="dxa" w:w="960"/>
          </w:tcPr>
          <w:p>
            <w:r>
              <w:t>Nr.</w:t>
              <w:br/>
              <w:t>d/o</w:t>
            </w:r>
          </w:p>
        </w:tc>
        <w:tc>
          <w:tcPr>
            <w:tcW w:type="dxa" w:w="960"/>
          </w:tcPr>
          <w:p>
            <w:r>
              <w:t>Grupa de obiecte/denumirea obiectului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…</w:t>
            </w:r>
          </w:p>
        </w:tc>
        <w:tc>
          <w:tcPr>
            <w:tcW w:type="dxa" w:w="960"/>
          </w:tcPr>
          <w:p>
            <w:r>
              <w:t>…</w:t>
            </w:r>
          </w:p>
        </w:tc>
        <w:tc>
          <w:tcPr>
            <w:tcW w:type="dxa" w:w="960"/>
          </w:tcPr>
          <w:p>
            <w:r>
              <w:t>n</w:t>
            </w:r>
          </w:p>
        </w:tc>
      </w:tr>
      <w:tr>
        <w:tc>
          <w:tcPr>
            <w:tcW w:type="dxa" w:w="960"/>
          </w:tcPr>
          <w:p>
            <w:r>
              <w:t>1.</w:t>
            </w:r>
          </w:p>
        </w:tc>
        <w:tc>
          <w:tcPr>
            <w:tcW w:type="dxa" w:w="960"/>
          </w:tcPr>
          <w:p>
            <w:r>
              <w:t>Faza 1</w:t>
              <w:br/>
              <w:t>Studii, foto fixarea, releveu, investigații inginerești etc.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 xml:space="preserve">2. </w:t>
              <w:br/>
              <w:br/>
              <w:br/>
              <w:br/>
            </w:r>
          </w:p>
        </w:tc>
        <w:tc>
          <w:tcPr>
            <w:tcW w:type="dxa" w:w="960"/>
          </w:tcPr>
          <w:p>
            <w:r>
              <w:t>Faza 2</w:t>
              <w:br/>
              <w:t>Schiță de proiect __________________</w:t>
              <w:br/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3.</w:t>
              <w:br/>
              <w:br/>
              <w:br/>
              <w:br/>
            </w:r>
          </w:p>
        </w:tc>
        <w:tc>
          <w:tcPr>
            <w:tcW w:type="dxa" w:w="960"/>
          </w:tcPr>
          <w:p>
            <w:r>
              <w:t>Faza 3</w:t>
              <w:br/>
              <w:t>Proiect de execuție (desene și deviz):</w:t>
              <w:br/>
              <w:t>__________________</w:t>
              <w:br/>
              <w:t>__________________</w:t>
              <w:br/>
              <w:t>__________________</w:t>
              <w:br/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…</w:t>
            </w:r>
          </w:p>
        </w:tc>
        <w:tc>
          <w:tcPr>
            <w:tcW w:type="dxa" w:w="960"/>
          </w:tcPr>
          <w:p>
            <w:r>
              <w:t>Faza n</w:t>
              <w:br/>
              <w:t>:</w:t>
              <w:br/>
              <w:t>__________________</w:t>
              <w:br/>
              <w:t>__________________</w:t>
              <w:br/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