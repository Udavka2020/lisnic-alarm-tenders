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Anexa nr. 9</w:t>
      </w:r>
    </w:p>
    <w:p>
      <w:r>
        <w:rPr/>
        <w:t>la Documentația standard nr._____</w:t>
      </w:r>
    </w:p>
    <w:p>
      <w:r>
        <w:rPr/>
        <w:t>din “____” ________ 20___</w:t>
      </w:r>
    </w:p>
    <w:p>
      <w:r>
        <w:rPr>
          <w:b/>
        </w:rPr>
        <w:tab/>
        <w:tab/>
        <w:tab/>
        <w:t>BANCA</w:t>
      </w:r>
    </w:p>
    <w:p>
      <w:r>
        <w:rPr/>
        <w:t>____________________________________</w:t>
      </w:r>
    </w:p>
    <w:p>
      <w:r>
        <w:rPr/>
        <w:t xml:space="preserve">                        (denumirea)</w:t>
      </w:r>
    </w:p>
    <w:p>
      <w:r>
        <w:rPr>
          <w:b/>
        </w:rPr>
        <w:t>SCRISOARE  DE  GARANŢIE  BANCARĂ</w:t>
      </w:r>
    </w:p>
    <w:p>
      <w:r>
        <w:rPr/>
        <w:t>pentru participare cu ofertă la procedura de atribuire a contractului de achiziţie publică</w:t>
      </w:r>
    </w:p>
    <w:p>
      <w:r>
        <w:rPr/>
        <w:t>Către_________________________________________________________________________</w:t>
      </w:r>
    </w:p>
    <w:p>
      <w:r>
        <w:rPr/>
        <w:tab/>
        <w:tab/>
        <w:t xml:space="preserve">                        (denumirea autorităţii contractante şi adresa completă)</w:t>
      </w:r>
    </w:p>
    <w:p>
      <w:r>
        <w:rPr/>
        <w:t>_____________________________________________________________________________</w:t>
      </w:r>
    </w:p>
    <w:p>
      <w:r>
        <w:rPr/>
        <w:t>cu privire la procedura de atribuire a contractului ____________________________________________________________________________,</w:t>
      </w:r>
    </w:p>
    <w:p>
      <w:r>
        <w:rPr/>
        <w:tab/>
        <w:tab/>
        <w:tab/>
        <w:t xml:space="preserve">             (denumirea contractului de achiziţie publică)</w:t>
      </w:r>
    </w:p>
    <w:p>
      <w:r>
        <w:rPr/>
        <w:t xml:space="preserve">subsemnaţii___________________________________________________________________, </w:t>
      </w:r>
    </w:p>
    <w:p>
      <w:r>
        <w:rPr/>
        <w:t xml:space="preserve"> (denumirea băncii)</w:t>
      </w:r>
    </w:p>
    <w:p>
      <w:r>
        <w:rPr/>
        <w:t xml:space="preserve"> înregistrat la__________________________________________________________________,</w:t>
      </w:r>
    </w:p>
    <w:p>
      <w:r>
        <w:rPr/>
        <w:t>(adresa băncii)</w:t>
      </w:r>
    </w:p>
    <w:p>
      <w:r>
        <w:rPr/>
        <w:t xml:space="preserve">ne  obligăm faţă de ___________________________________________________________ să </w:t>
      </w:r>
    </w:p>
    <w:p>
      <w:r>
        <w:rPr/>
        <w:t xml:space="preserve">                                             (denumirea autorităţii contractante)</w:t>
      </w:r>
    </w:p>
    <w:p>
      <w:r>
        <w:rPr/>
        <w:t>plătim suma de__________________________________________, la prima sa cerere scrisă şi                                                                                    (suma în litere şi în cifre)</w:t>
      </w:r>
    </w:p>
    <w:p>
      <w:r>
        <w:rPr/>
        <w:t>fără ca acesta să aibă obligaţia de a-şi motiva cererea respectivă, cu condiţia, ca în cererea sa autoritatea contractantă să specifice că suma cerută de ea şi datorată ei este din cauza existenţei uneia sau mai multora dintre situaţiile următoare:</w:t>
      </w:r>
    </w:p>
    <w:p>
      <w:r>
        <w:rPr/>
        <w:t>Ofertantul ____________________________________________________________________</w:t>
      </w:r>
    </w:p>
    <w:p>
      <w:r>
        <w:rPr/>
        <w:tab/>
        <w:tab/>
        <w:tab/>
        <w:tab/>
        <w:t xml:space="preserve">(denumirea ofertantului)                                </w:t>
      </w:r>
    </w:p>
    <w:p>
      <w:r>
        <w:rPr/>
        <w:t>îşi  retrage sau modifică oferta în perioada de  valabilitate a acesteia;</w:t>
      </w:r>
    </w:p>
    <w:p>
      <w:r>
        <w:rPr/>
        <w:t>Prezenta ofertă rămâne valabilă pentru perioada de timp specificată în Anunțul de participare (anexa nr.2), începînd cu data-limită pentru depunerea ofertei, în conformitate cu Anunțul de participare (anexa nr.2) și rămâne obligatorie şi poate fi acceptată în orice moment până la expirarea acestei perioade;</w:t>
      </w:r>
    </w:p>
    <w:p>
      <w:r>
        <w:rPr/>
        <w:t>Oferta sa fiind stabilită câştigătoare, ofertantul _______________________________________</w:t>
      </w:r>
    </w:p>
    <w:p>
      <w:r>
        <w:rPr/>
        <w:t xml:space="preserve">                                                                                         (denumirea ofertantului)</w:t>
      </w:r>
    </w:p>
    <w:p>
      <w:r>
        <w:rPr/>
        <w:t>nu a constituit garanţia de bună execuție;</w:t>
      </w:r>
    </w:p>
    <w:p>
      <w:r>
        <w:rPr/>
        <w:t>Oferta sa fiind stabilită câştigătoare, ofertantul _______________________________________</w:t>
      </w:r>
    </w:p>
    <w:p>
      <w:r>
        <w:rPr/>
        <w:tab/>
        <w:tab/>
        <w:t xml:space="preserve">                                                                              (denumirea ofertantului) </w:t>
      </w:r>
    </w:p>
    <w:p>
      <w:r>
        <w:rPr/>
        <w:t xml:space="preserve">      a refuzat să semneze contractul de achiziţie publică de lucrări;</w:t>
      </w:r>
    </w:p>
    <w:p>
      <w:r>
        <w:rPr/>
        <w:t>Nu se execută vreo condiţie, specificată în documenația de atribuire înainte de semnarea contractului de achiziţie publică de lucrări.</w:t>
      </w:r>
    </w:p>
    <w:p>
      <w:r>
        <w:rPr/>
        <w:t>Prezenta garanţie este valabilă până la data de _______________________________________</w:t>
      </w:r>
    </w:p>
    <w:p>
      <w:r>
        <w:rPr/>
        <w:t xml:space="preserve">Parafată de Banca___________________________________ în ziua___luna____anul_______  </w:t>
      </w:r>
    </w:p>
    <w:p>
      <w:r>
        <w:rPr/>
        <w:t xml:space="preserve">                                          (semnătura autorizată)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