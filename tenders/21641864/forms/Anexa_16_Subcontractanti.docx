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>Anexa nr. 16</w:t>
      </w:r>
    </w:p>
    <w:p>
      <w:r>
        <w:rPr/>
        <w:t>la Documentația standard nr._____</w:t>
      </w:r>
    </w:p>
    <w:p>
      <w:r>
        <w:rPr/>
        <w:t>din “____” ________ 20___</w:t>
      </w:r>
    </w:p>
    <w:p>
      <w:r>
        <w:rPr>
          <w:b/>
        </w:rPr>
        <w:t>LISTA SUBCONTRACTANȚILOR</w:t>
      </w:r>
    </w:p>
    <w:p>
      <w:r>
        <w:rPr>
          <w:b/>
        </w:rPr>
        <w:t>ŞI PARTEA/PĂRŢILE DIN CONTRACT CARE SUNT</w:t>
      </w:r>
    </w:p>
    <w:p>
      <w:r>
        <w:rPr>
          <w:b/>
        </w:rPr>
        <w:t>ÎNDEPLINITE DE ACEŞTIA</w:t>
      </w:r>
    </w:p>
    <w:p>
      <w:r>
        <w:rPr/>
        <w:t>Semnat: ______________________________________</w:t>
      </w:r>
    </w:p>
    <w:p>
      <w:r>
        <w:rPr/>
        <w:t>Nume: _______________________________________</w:t>
      </w:r>
    </w:p>
    <w:p>
      <w:r>
        <w:rPr/>
        <w:t>Funcţia în cadrul întreprinderii: _________________________</w:t>
      </w:r>
    </w:p>
    <w:p>
      <w:r>
        <w:rPr/>
        <w:t>Denumirea întreprinderii: 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Nr. d/o</w:t>
            </w:r>
          </w:p>
        </w:tc>
        <w:tc>
          <w:tcPr>
            <w:tcW w:type="dxa" w:w="1728"/>
          </w:tcPr>
          <w:p>
            <w:r>
              <w:t>Numele şi adresa subantreprenorilor</w:t>
            </w:r>
          </w:p>
        </w:tc>
        <w:tc>
          <w:tcPr>
            <w:tcW w:type="dxa" w:w="1728"/>
          </w:tcPr>
          <w:p>
            <w:r>
              <w:t>Activităţi din contract</w:t>
            </w:r>
          </w:p>
        </w:tc>
        <w:tc>
          <w:tcPr>
            <w:tcW w:type="dxa" w:w="1728"/>
          </w:tcPr>
          <w:p>
            <w:r>
              <w:t>Valoarea aproximativă</w:t>
            </w:r>
          </w:p>
        </w:tc>
        <w:tc>
          <w:tcPr>
            <w:tcW w:type="dxa" w:w="1728"/>
          </w:tcPr>
          <w:p>
            <w:r>
              <w:t>% din valoarea contractului</w:t>
            </w:r>
          </w:p>
        </w:tc>
      </w:tr>
      <w:tr>
        <w:tc>
          <w:tcPr>
            <w:tcW w:type="dxa" w:w="1728"/>
          </w:tcPr>
          <w:p>
            <w:r>
              <w:t>1.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