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Anexa nr. 14</w:t>
      </w:r>
    </w:p>
    <w:p>
      <w:r>
        <w:rPr/>
        <w:t>la Documentația standard nr._____</w:t>
      </w:r>
    </w:p>
    <w:p>
      <w:r>
        <w:rPr/>
        <w:t>din “____” ________ 20___</w:t>
      </w:r>
    </w:p>
    <w:p>
      <w:r>
        <w:rPr>
          <w:b/>
        </w:rPr>
        <w:t>DECLARAŢIE</w:t>
      </w:r>
    </w:p>
    <w:p>
      <w:r>
        <w:rPr>
          <w:b/>
        </w:rPr>
        <w:t>privind dotările specifice, utilajul şi echipamentul necesar pentru îndeplinirea corespunzătoare a contractului</w:t>
      </w:r>
    </w:p>
    <w:p>
      <w:r>
        <w:rPr/>
        <w:t>Semnat: _________________________________________</w:t>
      </w:r>
    </w:p>
    <w:p>
      <w:r>
        <w:rPr/>
        <w:t>Nume: __________________________________________</w:t>
      </w:r>
    </w:p>
    <w:p>
      <w:r>
        <w:rPr/>
        <w:t>Funcţia în cadrul întreprinderii: ____________________________</w:t>
      </w:r>
    </w:p>
    <w:p>
      <w:r>
        <w:rPr/>
        <w:t>Denumirea întreprinderii: _________________________________</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br/>
              <w:t>Nr.</w:t>
              <w:br/>
              <w:t>d/o</w:t>
            </w:r>
          </w:p>
        </w:tc>
        <w:tc>
          <w:tcPr>
            <w:tcW w:type="dxa" w:w="1728"/>
          </w:tcPr>
          <w:p>
            <w:r>
              <w:t>Denumirea principalelor utilaje, echipamente, mijloace de transport, baze de producţie (ateliere, depozite, spaţii de cazare) şi laboratoare propuse de ofertant ca necesare pentru executarea lucrării, rezultate în baza tehnologiilor pe care el urmează să le adopte</w:t>
            </w:r>
          </w:p>
        </w:tc>
        <w:tc>
          <w:tcPr>
            <w:tcW w:type="dxa" w:w="1728"/>
          </w:tcPr>
          <w:p>
            <w:r>
              <w:br/>
              <w:t>Unitatea de măsură</w:t>
              <w:br/>
              <w:t>(bucăţi şi seturi)</w:t>
            </w:r>
          </w:p>
        </w:tc>
        <w:tc>
          <w:tcPr>
            <w:tcW w:type="dxa" w:w="1728"/>
          </w:tcPr>
          <w:p>
            <w:r>
              <w:br/>
              <w:t>Asigurate din dotare</w:t>
            </w:r>
          </w:p>
        </w:tc>
        <w:tc>
          <w:tcPr>
            <w:tcW w:type="dxa" w:w="1728"/>
          </w:tcPr>
          <w:p>
            <w:r>
              <w:br/>
              <w:t>Asigurate de la terţi sau din alte surse</w:t>
            </w:r>
          </w:p>
        </w:tc>
      </w:tr>
      <w:tr>
        <w:tc>
          <w:tcPr>
            <w:tcW w:type="dxa" w:w="1728"/>
          </w:tcPr>
          <w:p>
            <w:r>
              <w:t>0</w:t>
            </w:r>
          </w:p>
        </w:tc>
        <w:tc>
          <w:tcPr>
            <w:tcW w:type="dxa" w:w="1728"/>
          </w:tcPr>
          <w:p>
            <w:r>
              <w:t xml:space="preserve">                             1</w:t>
            </w:r>
          </w:p>
        </w:tc>
        <w:tc>
          <w:tcPr>
            <w:tcW w:type="dxa" w:w="1728"/>
          </w:tcPr>
          <w:p>
            <w:r>
              <w:t>2</w:t>
            </w:r>
          </w:p>
        </w:tc>
        <w:tc>
          <w:tcPr>
            <w:tcW w:type="dxa" w:w="1728"/>
          </w:tcPr>
          <w:p>
            <w:r>
              <w:t>3</w:t>
            </w:r>
          </w:p>
        </w:tc>
        <w:tc>
          <w:tcPr>
            <w:tcW w:type="dxa" w:w="1728"/>
          </w:tcPr>
          <w:p>
            <w:r>
              <w:t>4</w:t>
            </w:r>
          </w:p>
        </w:tc>
      </w:tr>
      <w:tr>
        <w:tc>
          <w:tcPr>
            <w:tcW w:type="dxa" w:w="1728"/>
          </w:tcPr>
          <w:p>
            <w:r>
              <w:t>1.</w:t>
            </w:r>
          </w:p>
        </w:tc>
        <w:tc>
          <w:tcPr>
            <w:tcW w:type="dxa" w:w="1728"/>
          </w:tcPr>
          <w:p>
            <w:r/>
          </w:p>
        </w:tc>
        <w:tc>
          <w:tcPr>
            <w:tcW w:type="dxa" w:w="1728"/>
          </w:tcPr>
          <w:p>
            <w:r/>
          </w:p>
        </w:tc>
        <w:tc>
          <w:tcPr>
            <w:tcW w:type="dxa" w:w="1728"/>
          </w:tcPr>
          <w:p>
            <w:r/>
          </w:p>
        </w:tc>
        <w:tc>
          <w:tcPr>
            <w:tcW w:type="dxa" w:w="1728"/>
          </w:tcPr>
          <w:p>
            <w:r/>
          </w:p>
        </w:tc>
      </w:tr>
      <w:tr>
        <w:tc>
          <w:tcPr>
            <w:tcW w:type="dxa" w:w="1728"/>
          </w:tcPr>
          <w:p>
            <w:r>
              <w:t>2.</w:t>
            </w:r>
          </w:p>
        </w:tc>
        <w:tc>
          <w:tcPr>
            <w:tcW w:type="dxa" w:w="1728"/>
          </w:tcPr>
          <w:p>
            <w:r/>
          </w:p>
        </w:tc>
        <w:tc>
          <w:tcPr>
            <w:tcW w:type="dxa" w:w="1728"/>
          </w:tcPr>
          <w:p>
            <w:r/>
          </w:p>
        </w:tc>
        <w:tc>
          <w:tcPr>
            <w:tcW w:type="dxa" w:w="1728"/>
          </w:tcPr>
          <w:p>
            <w:r/>
          </w:p>
        </w:tc>
        <w:tc>
          <w:tcPr>
            <w:tcW w:type="dxa" w:w="1728"/>
          </w:tcPr>
          <w:p>
            <w:r/>
          </w:p>
        </w:tc>
      </w:tr>
      <w:tr>
        <w:tc>
          <w:tcPr>
            <w:tcW w:type="dxa" w:w="1728"/>
          </w:tcPr>
          <w:p>
            <w:r>
              <w:t>3.</w:t>
            </w:r>
          </w:p>
        </w:tc>
        <w:tc>
          <w:tcPr>
            <w:tcW w:type="dxa" w:w="1728"/>
          </w:tcPr>
          <w:p>
            <w:r/>
          </w:p>
        </w:tc>
        <w:tc>
          <w:tcPr>
            <w:tcW w:type="dxa" w:w="1728"/>
          </w:tcPr>
          <w:p>
            <w:r/>
          </w:p>
        </w:tc>
        <w:tc>
          <w:tcPr>
            <w:tcW w:type="dxa" w:w="1728"/>
          </w:tcPr>
          <w:p>
            <w:r/>
          </w:p>
        </w:tc>
        <w:tc>
          <w:tcPr>
            <w:tcW w:type="dxa" w:w="1728"/>
          </w:tcPr>
          <w:p>
            <w:r/>
          </w:p>
        </w:tc>
      </w:tr>
      <w:tr>
        <w:tc>
          <w:tcPr>
            <w:tcW w:type="dxa" w:w="1728"/>
          </w:tcPr>
          <w:p>
            <w:r>
              <w:t>.</w:t>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n</w:t>
            </w:r>
          </w:p>
        </w:tc>
        <w:tc>
          <w:tcPr>
            <w:tcW w:type="dxa" w:w="1728"/>
          </w:tcPr>
          <w:p>
            <w:r/>
          </w:p>
        </w:tc>
        <w:tc>
          <w:tcPr>
            <w:tcW w:type="dxa" w:w="1728"/>
          </w:tcPr>
          <w:p>
            <w:r/>
          </w:p>
        </w:tc>
        <w:tc>
          <w:tcPr>
            <w:tcW w:type="dxa" w:w="1728"/>
          </w:tcPr>
          <w:p>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